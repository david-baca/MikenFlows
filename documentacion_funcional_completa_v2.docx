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3C3C3C"/>
          <w:sz w:val="28"/>
        </w:rPr>
        <w:t>Modulos.</w:t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MOD - 1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Staff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los usuarios del sistema, su rol, permisos, procesos visibles y, cuando aplique, los usuarios a su cargo.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MOD - 2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la estructura operativa por área, su responsable, el mínimo requerido y los procesos asociados para automatizar la asignación del usuario.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MOD - 3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un flujo de trabajo para una actividad. Todo proceso pertenece a un área y se compone de pasos configurables.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MOD - 4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Wiky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Visualiza la estructura de dependencias vigente del sistema en el orden Área → Proceso → Paso. Se genera automáticamente.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MOD - 5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Rendimiento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Visualiza el estado operativo de los procesos del usuario y permite continuar procesos pendientes.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MOD - 6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Planificacion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Configura reglas de recurrencia para generar procesos programados en frecuencia diaria, semanal o mensual.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MOD - 7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Supervision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Gestiona la revisión de procesos ejecutados, el ajuste de puntajes, los comentarios y el resultado final de supervisión.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3C3C3C"/>
          <w:sz w:val="28"/>
        </w:rPr>
        <w:t>Mapa de vistas.</w:t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28"/>
        <w:gridCol w:w="2628"/>
        <w:gridCol w:w="2628"/>
        <w:gridCol w:w="2627"/>
      </w:tblGrid>
      <w:tr>
        <w:trPr/>
        <w:tc>
          <w:tcPr>
            <w:tcW w:w="2628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w="2628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 del apartado</w:t>
            </w:r>
          </w:p>
        </w:tc>
        <w:tc>
          <w:tcPr>
            <w:tcW w:w="2628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  <w:tc>
          <w:tcPr>
            <w:tcW w:w="2627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Modulo asociado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1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Mi equipo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Creación de Staff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- 1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2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Mi equipo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Dahboard de Staff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- 1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3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Mi equipo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editar de Staff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- 1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4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Mi equipo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Eliminacion de Staff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- 1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5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Áreas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Creación de Áreas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- 2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6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Áreas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Dahboard de Áreas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- 2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7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Áreas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editar de Áreas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- 2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8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Áreas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Eliminación de Áreas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- 2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9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Sistema → Procesos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Creación de Proceso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- 3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10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Sistema → Procesos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Dahboard de Proceso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- 3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11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Sistema → Procesos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editar de Proceso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- 3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12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Sistema → Procesos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Eliminación de Proceso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- 3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13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Mis procesos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Catalogo de Proceso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- 3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14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Mis procesos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Ejecutar proceso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- 3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15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Mi Rendimiento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Dashboard de procesos ejecutados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- 5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16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Sistema → Procesos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Visualización de proceso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- 3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17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Sistema → Procesos - Pasos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Creación de paso de un proceso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- 3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18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Sistema → Procesos - Pasos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edicion de paso de un proceso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- 3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19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Sistema → Procesos - Pasos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eliminacion de paso de un proceso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- 3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VIM 20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Rendimiento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Visualizacion de proceos de gente a cargo del usuario.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- 5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VIM 21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Mi Rendimiento - Detalle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Visualiza los detalles de tu proceso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- 5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VIM 22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Rendimiento - Detalle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Visualiza los detalles de un proceo seleccionado de un usuario a cargo del usuario logeado.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- 5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VIM 23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Rendimiento – Detalle - Supervision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Edita los puntajes de un paso de un proceso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- 7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24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Planificacion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Dashboard de recurrencias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- 6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25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Planificacion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Creación de recurrencia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- 6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26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Planificacion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edicion de recurrencia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- 6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27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Planificacion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eliminacion de recurrencia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- 6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28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Wiky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Dashboard de dependencias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- 4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VIW 29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Supervision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Dashboard de supervision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0"/>
              </w:rPr>
              <w:t>MOD - 7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3C3C3C"/>
          <w:sz w:val="28"/>
        </w:rPr>
        <w:t>Descripción De Vistas.</w:t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1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- 1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Creación de Staff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registra un nuevo usuario y se define su configuración operativa inicial.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Permite localizar procesos por nombre dentro de la zona de asignación.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Permite localizar áreas por nombre.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Rol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Permite localizar roles por nombre.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crear_staff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Registra un nuevo usuario.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definir_rol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el tipo de staff.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definir_permisos (zona contraible)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Muestra y asigna permisos por vista funcional.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definir_procesos (zona contraible) opcional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Muestra procesos disponibles para asignación individual.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definir_equipo_a_cargo (segunda pestaña)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Permite asignar usuarios a cargo del staff cuando el rol sea Administrador, Supervisor o Auditor. En rol Trabajador esta pestaña no se habilita.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Redirige a VIW 2.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Redirige a VIW 2.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del usuario.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Rol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Tipo de usuario.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 asignada.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Permisos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Permisos asignados.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Procesos asignados.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Mínimo (%)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Porcentaje opcional.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Equipo a cargo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Disponible solo para Administrador, Supervisor o Auditor.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 el registro.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2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- 1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Dahboard de Staff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visualizan todos los usuarios registrados y su configuración principal.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usuario.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área.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Rol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rol.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consultar_staff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Lista usuarios.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navegar_creacion_staff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Accede a creación.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navegar_edicion_staff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 usuario.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navegar_eliminacion_staff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 usuario.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 Staff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1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3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4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del usuario.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Rol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Tipo.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 asignada.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Mínimo (%)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Porcentaje mínimo.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Equipo a cargo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Cantidad de usuarios asignados al staff cuando aplique.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 usuario.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3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- 1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editar de Staff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modifica un usuario y su configuración operativa.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editar_staff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Modifica usuario.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definir_minimo_staff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Ajusta mínimo.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definir_equipo_a_cargo (segunda pestaña)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Actualiza los usuarios a cargo cuando el rol permita esta relación.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2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2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Usuario.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Mínimo (%)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Opcional.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Equipo a cargo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Disponible solo para Administrador, Supervisor o Auditor.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4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- 1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Eliminacion de Staff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de confirmación para eliminar un usuario.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eliminar_staff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 usuario.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Confirmar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2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2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Confirmación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Confirma la acción.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Confirmar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5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- 2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Creación de Áreas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registra una nueva área con su configuración base.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crear_area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Registra área.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definir_minimo_area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mínimo.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asignar_responsable_area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Selecciona un staff tipo supervisor como responsable del área.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6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6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del área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área.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Responsable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Usuario.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Mínimo (%)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Porcentaje.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Descripción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Opcional.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6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- 2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Dahboard de Áreas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visualizan las áreas disponibles y su configuración principal.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área.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Responsable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responsable.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consultar_area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Lista áreas.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navegar_edicion_area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 área.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 área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7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 área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5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del área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visible.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Responsable del área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Responsable.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Mínimo Requerido (%)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Mínimo.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 área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7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- 2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editar de Áreas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modifica un área existente.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editar_area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Modifica área.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6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6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Responsable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Usuario.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Mínimo (%)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Opcional.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8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- 2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Eliminación de Áreas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de confirmación para eliminar un área.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eliminar_area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 área.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Confirmar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6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6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Confirmación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Valida la eliminación.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Confirmar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9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- 3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Creación de Proceso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crea un proceso y se define su configuración general.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crear_proceso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 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asignar_area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Asigna área.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10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10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objetivo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Descripción del objetivo.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Video de ayuda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Link de apoyo.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Select nivel de critico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el nivel crítico del proceso.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Tiempo estimado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Opcional.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10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- 3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Dahboard de Proceso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visualizan los procesos registrados y sus accesos de gestión.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nombre del 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nombre del área.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consultar_procesos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Lista los procesos.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9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11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visualizar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16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Nivel crítico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Clasificación del 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Tiempo estimado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Tiempo de referencia del proceso.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Ver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Visualiza los pasos de un proceso.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11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- 3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editar de Proceso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modifica un proceso existente.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editar_proceso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10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10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Select nivel de critico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el nivel crítico del proceso.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Tiempo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Opcional.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objetivo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Descripción del objetivo.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Video de ayuda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Link de apoyo.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12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- 3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Eliminación de Proceso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de confirmación para eliminar un proceso.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eliminar_proceso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Confirmar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10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10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Confirmación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Valida la eliminación.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Confirmar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13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- 3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Catalogo de Proceso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muestran los procesos disponibles para el usuario.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consultar_catalogo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Lista.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iniciar_proceso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Ejecuta.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Iniciar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14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Tiempo estimado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Tiempo de referencia.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Nivel crítico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Clasificación del proceso.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Iniciar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Ejecutar.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14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- 3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Ejecutar proceso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de ejecución paso a paso del proceso seleccionado.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ejecutar_paso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Ejecuta.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registrar_evidencia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 evidencia.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Evaluar_condiciones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Verifica si el paso es condicional, muestra la pregunta y habilita los botones si o no en lugar del botón listo.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Guerdado automatico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Al iniciar guarda el progreso, registra el tiempo utilizado y conserva avances si el usuario sale de la vista.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Finalizar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15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Siguiente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14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Información.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Estado del 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Muestra si el paso está pendiente, en curso o completado.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Tiempo del 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Muestra el tiempo acumulado del paso actual.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Evidencia Fotografica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Registra las evidencias fotográficas del paso según la configuración del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Evidencia Descriptiva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Registra las evidencias descriptivas del paso según la configuración del paso.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Listo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Avanza al siguiente paso del 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ayuda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Muestra el contenido HTML del paso actual en una ventana emergente de apoyo.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Finalizar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Termina.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si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Resuelve la condición aprobatoria y modifica el flujo según la configuración del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Resuelve la condición negada y modifica el flujo según la configuración del paso.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15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- 5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Dashboard de procesos ejecutados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visualiza el rendimiento de los procesos ejecutados por el usuario.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Fecha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Estado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consultar_ejecuciones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Lista.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Ver detalle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VIM 21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Estado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Estado. (En Proceso, Agendado, Finalizado, Supervisado, Auditado)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Cumplimiento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%.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Última actualización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Fecha y hora del último avance.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Ver detalle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Revisar.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Continuar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Retoma el proceso pendiente VIW 14.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16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- 3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Visualización de proceso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visualiza el detalle completo de un proceso y sus pasos definidos.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del 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Permite filtrar pasos dentro del 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Tipo de 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Permite filtrar pasos por tipo.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consultar_proceso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Muestra la información del 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consultar_pasos_proceso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Lista los pasos del proceso.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 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Redirige a VIW 17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 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Redirige a VIW 18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 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Redirige a VIW 19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Volver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Redirige a VIW 10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del 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el nombre del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Tipo de 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si es normal o condicionado.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Puntos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el valor del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Orden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la posición del paso dentro del flujo.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Evidencias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Muestra el tipo de evidencia configurado por paso.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 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Agregar nuevo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Volver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Regresar.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17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- 3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Creación de paso de un proceso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permite agregar un nuevo paso a un proceso.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crear_paso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Registra un nuevo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definir_condicion_paso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Permite definir si el paso es condicionado.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Mostrar condicion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Si el usuario activa la condición se agregan los campos de condición aprobatoria y condición negada.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definir_ayuda_paso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Permite agregar ayuda contextual en HTML mediante CKEditor.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Select nivel de critico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el nivel crítico del paso.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Redirige a VIW 16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Redirige a VIW 16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del 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el nombre del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Puntos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el valor del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Tipo de 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si es condicionado o normal.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Nota final de estilo visual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General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General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CKEditor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Estilo de colores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Color primario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Color secundario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Colores de apoyo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Estados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Estilo de tablas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Encabezados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Filas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Búsqueda y filtros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Acciones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Badges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Consideraciones visuales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Legibilidad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Saturación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Consistencia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Evidencia Fotografica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Selecciona la forma en la que se tomará en cuenta la evidencia fotográfica.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Evidencia Descriptiva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Selecciona la forma en la que se tomará en cuenta la evidencia descriptiva.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Pregunta de condicion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la pregunta de la condición.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Condición aprobatoria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Selecciona el destino cuando la condición sea aprobatoria.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Condición negada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Selecciona el destino cuando la condición sea negada.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Descripción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Texto explicativo.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Ayuda (tooltip)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Información de apoyo.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 operación.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18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- 3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edicion de paso de un proceso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permite modificar un paso existente dentro de un proceso.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editar_paso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Modifica el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definir_condicion_paso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Ajusta condición del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definir_ayuda_paso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Modifica ayuda contextual.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Mostrar condicion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Si el usuario activa la condición se agregan los campos de condición aprobatoria y condición negada.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Redirige a VIW 16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Redirige a VIW 16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del 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el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Puntos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Valor del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Evidencia Fotografica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Selecciona la forma en la que se tomará en cuenta la evidencia fotográfica.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Evidencia Descriptiva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Selecciona la forma en la que se tomará en cuenta la evidencia descriptiva.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Descripción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Opcional.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Condición aprobatoria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Selecciona el destino cuando la condición sea aprobatoria.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Condición negada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Selecciona el destino cuando la condición sea negada.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Ayuda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Opcional.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 cambios.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19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- 3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eliminacion de paso de un proceso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de confirmación para eliminar un paso dentro de un proceso.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eliminar_paso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 el paso del proceso.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Confirmar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Redirige a VIW 16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Redirige a VIW 16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Confirmación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Validación de eliminación.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Confirmar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 operación.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VIM 20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- 5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Dashboard de rendimiento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visualizan los procesos de la gente a cargo del usuario logeado.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Fecha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Estado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Usuario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usuario a cargo.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consultar_ejecuciones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Lista.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Ver detalle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VIM 22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Usuario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del usuario a cargo.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Estado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Estado. (En Proceso, Agendado, Finalizado, Supervisado, Auditado)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Cumplimiento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%.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Última actualización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Fecha y hora del último avance.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Ver detalle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Revisar.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VIM 21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- 5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Detalle de mi rendimiento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visualiza el detalle completo de un proceso del usuario logeado.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consultar_ejecuciones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Carga el detalle del proceso seleccionado.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regresar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Regresa a VIW 15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Estado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Muestra el estado del 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comentarios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Muestra los comentarios registrados por supervisión o auditoría.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pasos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Muestra los pasos del proceso con su estado, puntaje y evidencias.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regresar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Regresa al dashboard.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VIM 22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- 5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Detalle de rendimiento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visualiza el detalle de un proceso de un usuario a cargo del staff logeado.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consultar_ejecuciones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Carga el detalle del proceso seleccionado.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regresar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Regresa a VIM 20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supervisar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Redirige a VIM 23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Estado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Muestra el estado del 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comentarios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Muestra los comentarios registrados por supervisión o auditoría.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Agregar comentario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Permite registrar una observación general del 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pasos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Muestra los pasos del proceso con su estado, puntaje y evidencias.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Comentario general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Opcional.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regresar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Regresa al dashboard.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supervisar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Abre la vista de supervisión del 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 comentario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Registra la observación general.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VIM 23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- 7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Detalle de supervision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el supervisor revisa el proceso seleccionado paso por paso y ajusta el resultado de supervisión.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nombre del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Estado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estado del paso.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editar_puntajes_paso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 los puntajes de un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agregar_comentario_paso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Registra observaciones por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definir_resultado_supervision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el resultado final de la supervisión.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 cambios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Regresa a VIM 22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Regresa a VIM 22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Aprobar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Regresa a VIM 22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Rechazar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Regresa a VIM 22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del paso revisado.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Puntaje original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Valor registrado en la ejecución.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Puntaje ajustado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Valor definido por supervisión.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Comentario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Observación del supervisor.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Estado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Resultado del paso después de la revisión.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Puntaje ajustado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Nuevo valor del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Comentario de supervision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Describe el motivo del ajuste o la validación.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Resultado de supervision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si el proceso queda aprobado, rechazado o pendiente.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Comentario general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Observación final del proceso.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 cambios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 la revisión sin cerrar el 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Aprobar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Cierra la supervisión como aprobada.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Rechazar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Cierra la supervisión como rechazada.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Regresa sin aplicar cambios.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24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- 6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Dashboard de recurrencias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visualizan las reglas de planificación registradas y su estado.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del 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Frecuencia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tipo de recurrencia.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Estado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estado.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consultar_planificaciones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Lista reglas de recurrencia.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 recurrencia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25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26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27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del 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Frecuencia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Tipo de recurrencia.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Regla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Configuración de repetición.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Estado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Activo o inactivo.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 recurrencia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Registra una nueva regla.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Modifica la regla seleccionada.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 la regla seleccionada.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25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- 6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Creación de recurrencia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registra una regla de planificación para un proceso.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crear_planificacion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Registra una regla de recurrencia.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24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24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 a programar.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Frecuencia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Tipo de recurrencia.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Regla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el patrón de repetición.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Fecha de inicio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Opcional.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Fecha de fin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Opcional.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 la regla.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26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- 6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edicion de recurrencia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modifica una regla de planificación existente.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editar_planificacion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Modifica una regla de recurrencia.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24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24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 a programar.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Frecuencia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Tipo de recurrencia.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Regla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Define el patrón de repetición.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Fecha de inicio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Opcional.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Fecha de fin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Opcional.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Guarda la regla.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27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- 6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eliminacion de recurrencia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de confirmación para eliminar una regla de planificación.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eliminar_planificacion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 una regla de recurrencia.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Confirmar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24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24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Confirmación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Valida la eliminación.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Confirmar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Eliminar.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Cancelar.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28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- 4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Dashboard de dependencias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visualiza la estructura Área → Proceso → Paso generada automáticamente.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área.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proceso.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consultar_wiky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Carga la estructura actual del sistema.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Visualizar 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VIW 16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Área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del área.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del 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Paso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del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Orden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Posición del paso dentro del proceso.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Visualizar 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Abre el detalle del proceso seleccionado.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Vista - VIW 29</w:t>
            </w:r>
          </w:p>
        </w:tc>
      </w:tr>
      <w:tr>
        <w:trPr/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000000"/>
                <w:sz w:val="22"/>
              </w:rPr>
              <w:t>MOD - 7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Dashboard de supervision</w:t>
            </w:r>
          </w:p>
        </w:tc>
        <w:tc>
          <w:tcPr>
            <w:tcW w:w="3504" w:type="dxa"/>
            <w:tcBorders/>
            <w:shd w:fill="E6E6E6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2"/>
              </w:rPr>
              <w:t>Vista donde se visualizan los procesos pendientes de supervisión y sus accesos de revisión.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Codigo de Módulo asociado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Usuario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usuario.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Estado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Filtra por estado de supervisión.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Funciones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consultar_supervisiones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Lista procesos pendientes, en revisión y cerrados.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Navegaciones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Ver detalle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VIM 23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Regresar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VIM 20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Columnas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Usuario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del usuario.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Proceso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Nombre del proceso.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Estado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Pendiente, en revisión, aprobado o rechazado.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Cumplimiento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Resultado actual del proceso.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Form Items no requeridos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N/A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Botones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Ver detalle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Abre la revisión paso a paso.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Regresar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Vuelve al rendimiento del equipo.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3C3C3C"/>
          <w:sz w:val="26"/>
        </w:rPr>
        <w:t>Nota final de estilo visual</w:t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4"/>
        <w:gridCol w:w="3504"/>
        <w:gridCol w:w="3504"/>
      </w:tblGrid>
      <w:tr>
        <w:trPr/>
        <w:tc>
          <w:tcPr>
            <w:tcW w:w="10512" w:type="dxa"/>
            <w:gridSpan w:val="3"/>
            <w:tcBorders/>
            <w:shd w:fill="555555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center"/>
              <w:rPr/>
            </w:pPr>
            <w:r>
              <w:rPr>
                <w:b/>
                <w:color w:val="FFFFFF"/>
                <w:sz w:val="24"/>
              </w:rPr>
              <w:t>Nota final de estilo visual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General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General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CKEditor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Usen CKEditor para las entradas HTML.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Estilo de colores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Color primario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Blanco.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Color secundario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Verde limón.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Colores de apoyo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Grises suaves para bordes, fondos hover y separación visual.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Estados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Se apoyan con colores suaves complementarios sin romper la línea visual general.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Estilo de tablas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Encabezados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Tablas con encabezados claramente diferenciados.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Filas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Filas limpias, ordenadas y con separación suficiente entre columnas.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Búsqueda y filtros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Búsqueda visible, filtros simples, paginación clara y ordenamiento cuando aplique.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Acciones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Acciones por fila visibles y alineadas.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Badges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Badges suaves para estados.</w:t>
            </w:r>
          </w:p>
        </w:tc>
      </w:tr>
      <w:tr>
        <w:trPr/>
        <w:tc>
          <w:tcPr>
            <w:tcW w:w="3504" w:type="dxa"/>
            <w:tcBorders/>
            <w:shd w:fill="7A7A7A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FFFFFF"/>
                <w:sz w:val="21"/>
              </w:rPr>
              <w:t>Consideraciones visuales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Legibilidad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Priorizar legibilidad y uniformidad entre dashboards, catálogos y listados.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Saturación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Evitar saturación de color.</w:t>
            </w:r>
          </w:p>
        </w:tc>
      </w:tr>
      <w:tr>
        <w:trPr/>
        <w:tc>
          <w:tcPr>
            <w:tcW w:w="3504" w:type="dxa"/>
            <w:tcBorders/>
            <w:shd w:fill="FFFFFF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/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Consistencia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rPr/>
            </w:pPr>
            <w:r>
              <w:rPr>
                <w:b w:val="false"/>
                <w:color w:val="000000"/>
                <w:sz w:val="21"/>
              </w:rPr>
              <w:t>Todos los listados administrativos deben conservar el mismo patrón visual de tabla.</w:t>
            </w:r>
          </w:p>
        </w:tc>
      </w:tr>
    </w:tbl>
    <w:sectPr>
      <w:type w:val="nextPage"/>
      <w:pgSz w:w="12240" w:h="15840"/>
      <w:pgMar w:left="864" w:right="864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Destacado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LibreOffice/7.3.7.2$Linux_X86_64 LibreOffice_project/30$Build-2</Application>
  <AppVersion>15.0000</AppVersion>
  <Pages>23</Pages>
  <Words>3655</Words>
  <Characters>20408</Characters>
  <CharactersWithSpaces>22664</CharactersWithSpaces>
  <Paragraphs>1400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es-MX</dc:language>
  <cp:lastModifiedBy/>
  <dcterms:modified xsi:type="dcterms:W3CDTF">2026-04-16T12:10:48Z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